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7567" w:rsidRPr="00806691" w:rsidRDefault="00DD4046">
      <w:pPr>
        <w:jc w:val="center"/>
      </w:pPr>
      <w:r w:rsidRPr="00806691">
        <w:rPr>
          <w:b/>
          <w:sz w:val="32"/>
        </w:rPr>
        <w:t>LEMBAR KERJA PESERTA DIDIK (LKPD)</w:t>
      </w:r>
    </w:p>
    <w:p w:rsidR="00507567" w:rsidRDefault="00DD4046" w:rsidP="00DD4046">
      <w:pPr>
        <w:jc w:val="center"/>
      </w:pPr>
      <w:r w:rsidRPr="00806691">
        <w:rPr>
          <w:b/>
          <w:sz w:val="26"/>
        </w:rPr>
        <w:t>LKPD 3 — Analisis Struktur dan Kaidah Kebahasaan</w:t>
      </w:r>
    </w:p>
    <w:p w:rsidR="00DD4046" w:rsidRPr="00806691" w:rsidRDefault="00DD4046" w:rsidP="00DD4046">
      <w:pPr>
        <w:jc w:val="center"/>
      </w:pPr>
      <w:bookmarkStart w:id="0" w:name="_GoBack"/>
      <w:bookmarkEnd w:id="0"/>
    </w:p>
    <w:p w:rsidR="00507567" w:rsidRPr="00806691" w:rsidRDefault="00DD4046">
      <w:r w:rsidRPr="00806691">
        <w:rPr>
          <w:b/>
        </w:rPr>
        <w:t>Satuan pendidikan: SMA PAB 4 Sampali</w:t>
      </w:r>
      <w:r w:rsidRPr="00806691">
        <w:rPr>
          <w:b/>
        </w:rPr>
        <w:br/>
      </w:r>
      <w:r w:rsidRPr="00806691">
        <w:t>Tahun ajaran: 2026/2027</w:t>
      </w:r>
      <w:r w:rsidRPr="00806691">
        <w:br/>
        <w:t xml:space="preserve">Nama: </w:t>
      </w:r>
      <w:r w:rsidRPr="00806691">
        <w:t>........................................................................</w:t>
      </w:r>
      <w:r w:rsidRPr="00806691">
        <w:br/>
        <w:t>Kelas: .................................    Tanggal: .................................</w:t>
      </w:r>
    </w:p>
    <w:p w:rsidR="00507567" w:rsidRPr="00806691" w:rsidRDefault="00507567"/>
    <w:p w:rsidR="00507567" w:rsidRPr="00806691" w:rsidRDefault="00DD4046">
      <w:r w:rsidRPr="00806691">
        <w:t>Petunjuk pengerjaan:</w:t>
      </w:r>
      <w:r w:rsidRPr="00806691">
        <w:br/>
        <w:t>1. Baca contoh teks LHO di bawah dengan saksama.</w:t>
      </w:r>
      <w:r w:rsidRPr="00806691">
        <w:br/>
        <w:t xml:space="preserve">2. Identifikasi struktur </w:t>
      </w:r>
      <w:r w:rsidRPr="00806691">
        <w:t>teks dan temukan unsur kebahasaannya.</w:t>
      </w:r>
      <w:r w:rsidRPr="00806691">
        <w:br/>
        <w:t>3. Gunakan kutipan dari teks sebagai bukti jawaban.</w:t>
      </w:r>
      <w:r w:rsidRPr="00806691">
        <w:br/>
        <w:t>4. Jawab dengan jelas, lalu kumpulkan dokumen ini melalui menu Kumpulkan Tugas.</w:t>
      </w:r>
    </w:p>
    <w:p w:rsidR="00507567" w:rsidRPr="00806691" w:rsidRDefault="00DD4046">
      <w:pPr>
        <w:spacing w:before="120" w:after="60"/>
      </w:pPr>
      <w:r w:rsidRPr="00806691">
        <w:rPr>
          <w:b/>
          <w:sz w:val="22"/>
        </w:rPr>
        <w:t>A. Teks untuk Dianalisis</w:t>
      </w:r>
    </w:p>
    <w:p w:rsidR="00507567" w:rsidRPr="00806691" w:rsidRDefault="00DD4046">
      <w:r w:rsidRPr="00806691">
        <w:rPr>
          <w:b/>
        </w:rPr>
        <w:t>Tanaman Lidah Buaya</w:t>
      </w:r>
    </w:p>
    <w:p w:rsidR="00507567" w:rsidRPr="00806691" w:rsidRDefault="00DD4046">
      <w:r w:rsidRPr="00806691">
        <w:t>Lidah buaya merupakan tanaman sukulen yan</w:t>
      </w:r>
      <w:r w:rsidRPr="00806691">
        <w:t xml:space="preserve">g dapat menyimpan air pada daunnya dan dapat ditanam di pekarangan. Daunnya tebal, memanjang, berwarna hijau, dan memiliki tepi bergerigi. Bagian dalam daun mengandung gel. Tanaman membutuhkan cahaya matahari dan air untuk tumbuh. Lidah buaya dimanfaatkan </w:t>
      </w:r>
      <w:r w:rsidRPr="00806691">
        <w:t>dalam produk perawatan dan sebagai tanaman hias.</w:t>
      </w:r>
    </w:p>
    <w:p w:rsidR="00507567" w:rsidRPr="00806691" w:rsidRDefault="00DD4046">
      <w:pPr>
        <w:spacing w:before="120" w:after="60"/>
      </w:pPr>
      <w:r w:rsidRPr="00806691">
        <w:rPr>
          <w:b/>
          <w:sz w:val="22"/>
        </w:rPr>
        <w:t>B. Analisis Struktur Teks</w:t>
      </w:r>
    </w:p>
    <w:tbl>
      <w:tblPr>
        <w:tblStyle w:val="TableGrid"/>
        <w:tblW w:w="0" w:type="auto"/>
        <w:tblLook w:val="04A0" w:firstRow="1" w:lastRow="0" w:firstColumn="1" w:lastColumn="0" w:noHBand="0" w:noVBand="1"/>
      </w:tblPr>
      <w:tblGrid>
        <w:gridCol w:w="5040"/>
        <w:gridCol w:w="5040"/>
      </w:tblGrid>
      <w:tr w:rsidR="00806691" w:rsidRPr="00806691" w:rsidTr="00806691">
        <w:tc>
          <w:tcPr>
            <w:tcW w:w="5040" w:type="dxa"/>
            <w:shd w:val="clear" w:color="auto" w:fill="F2DBDB" w:themeFill="accent2" w:themeFillTint="33"/>
          </w:tcPr>
          <w:p w:rsidR="00507567" w:rsidRPr="00806691" w:rsidRDefault="00DD4046" w:rsidP="00806691">
            <w:pPr>
              <w:jc w:val="center"/>
            </w:pPr>
            <w:r w:rsidRPr="00806691">
              <w:rPr>
                <w:b/>
                <w:sz w:val="19"/>
              </w:rPr>
              <w:t>Struktur teks</w:t>
            </w:r>
          </w:p>
        </w:tc>
        <w:tc>
          <w:tcPr>
            <w:tcW w:w="5040" w:type="dxa"/>
            <w:shd w:val="clear" w:color="auto" w:fill="F2DBDB" w:themeFill="accent2" w:themeFillTint="33"/>
          </w:tcPr>
          <w:p w:rsidR="00507567" w:rsidRPr="00806691" w:rsidRDefault="00DD4046" w:rsidP="00806691">
            <w:pPr>
              <w:jc w:val="center"/>
            </w:pPr>
            <w:r w:rsidRPr="00806691">
              <w:rPr>
                <w:b/>
                <w:sz w:val="19"/>
              </w:rPr>
              <w:t>Kutipan/bagian teks dan alasan</w:t>
            </w:r>
          </w:p>
        </w:tc>
      </w:tr>
      <w:tr w:rsidR="00806691" w:rsidRPr="00806691">
        <w:tc>
          <w:tcPr>
            <w:tcW w:w="5040" w:type="dxa"/>
          </w:tcPr>
          <w:p w:rsidR="00507567" w:rsidRPr="00806691" w:rsidRDefault="00DD4046">
            <w:r w:rsidRPr="00806691">
              <w:t>Pernyataan umum/klasifikasi</w:t>
            </w:r>
          </w:p>
        </w:tc>
        <w:tc>
          <w:tcPr>
            <w:tcW w:w="5040" w:type="dxa"/>
          </w:tcPr>
          <w:p w:rsidR="00806691" w:rsidRDefault="00DD4046">
            <w:r w:rsidRPr="00806691">
              <w:br/>
            </w:r>
            <w:r w:rsidRPr="00806691">
              <w:br/>
            </w:r>
          </w:p>
          <w:p w:rsidR="00507567" w:rsidRDefault="00DD4046">
            <w:r w:rsidRPr="00806691">
              <w:br/>
            </w:r>
          </w:p>
          <w:p w:rsidR="00806691" w:rsidRPr="00806691" w:rsidRDefault="00806691"/>
        </w:tc>
      </w:tr>
      <w:tr w:rsidR="00806691" w:rsidRPr="00806691">
        <w:tc>
          <w:tcPr>
            <w:tcW w:w="5040" w:type="dxa"/>
          </w:tcPr>
          <w:p w:rsidR="00507567" w:rsidRPr="00806691" w:rsidRDefault="00DD4046">
            <w:r w:rsidRPr="00806691">
              <w:t>Deskripsi bagian</w:t>
            </w:r>
          </w:p>
        </w:tc>
        <w:tc>
          <w:tcPr>
            <w:tcW w:w="5040" w:type="dxa"/>
          </w:tcPr>
          <w:p w:rsidR="00806691" w:rsidRDefault="00806691"/>
          <w:p w:rsidR="00806691" w:rsidRDefault="00806691"/>
          <w:p w:rsidR="00507567" w:rsidRPr="00806691" w:rsidRDefault="00DD4046">
            <w:r w:rsidRPr="00806691">
              <w:br/>
            </w:r>
            <w:r w:rsidRPr="00806691">
              <w:br/>
            </w:r>
            <w:r w:rsidRPr="00806691">
              <w:br/>
            </w:r>
          </w:p>
        </w:tc>
      </w:tr>
      <w:tr w:rsidR="00806691" w:rsidRPr="00806691">
        <w:tc>
          <w:tcPr>
            <w:tcW w:w="5040" w:type="dxa"/>
          </w:tcPr>
          <w:p w:rsidR="00507567" w:rsidRPr="00806691" w:rsidRDefault="00DD4046">
            <w:r w:rsidRPr="00806691">
              <w:t>Deskripsi manfaat/simpulan</w:t>
            </w:r>
          </w:p>
        </w:tc>
        <w:tc>
          <w:tcPr>
            <w:tcW w:w="5040" w:type="dxa"/>
          </w:tcPr>
          <w:p w:rsidR="00806691" w:rsidRDefault="00806691"/>
          <w:p w:rsidR="00806691" w:rsidRDefault="00806691"/>
          <w:p w:rsidR="00507567" w:rsidRPr="00806691" w:rsidRDefault="00DD4046">
            <w:r w:rsidRPr="00806691">
              <w:br/>
            </w:r>
            <w:r w:rsidRPr="00806691">
              <w:br/>
            </w:r>
            <w:r w:rsidRPr="00806691">
              <w:br/>
            </w:r>
          </w:p>
        </w:tc>
      </w:tr>
    </w:tbl>
    <w:p w:rsidR="00806691" w:rsidRDefault="00806691">
      <w:pPr>
        <w:spacing w:before="120" w:after="60"/>
        <w:rPr>
          <w:b/>
          <w:sz w:val="22"/>
        </w:rPr>
      </w:pPr>
    </w:p>
    <w:p w:rsidR="00806691" w:rsidRDefault="00806691">
      <w:pPr>
        <w:spacing w:before="120" w:after="60"/>
        <w:rPr>
          <w:b/>
          <w:sz w:val="22"/>
        </w:rPr>
      </w:pPr>
    </w:p>
    <w:p w:rsidR="00806691" w:rsidRDefault="00806691">
      <w:pPr>
        <w:spacing w:before="120" w:after="60"/>
        <w:rPr>
          <w:b/>
          <w:sz w:val="22"/>
        </w:rPr>
      </w:pPr>
    </w:p>
    <w:p w:rsidR="00806691" w:rsidRDefault="00806691">
      <w:pPr>
        <w:spacing w:before="120" w:after="60"/>
        <w:rPr>
          <w:b/>
          <w:sz w:val="22"/>
        </w:rPr>
      </w:pPr>
    </w:p>
    <w:p w:rsidR="00507567" w:rsidRPr="00806691" w:rsidRDefault="00DD4046">
      <w:pPr>
        <w:spacing w:before="120" w:after="60"/>
      </w:pPr>
      <w:r w:rsidRPr="00806691">
        <w:rPr>
          <w:b/>
          <w:sz w:val="22"/>
        </w:rPr>
        <w:lastRenderedPageBreak/>
        <w:t>C. Analisis Kaidah Kebahasaan</w:t>
      </w:r>
    </w:p>
    <w:tbl>
      <w:tblPr>
        <w:tblStyle w:val="TableGrid"/>
        <w:tblW w:w="0" w:type="auto"/>
        <w:tblLook w:val="04A0" w:firstRow="1" w:lastRow="0" w:firstColumn="1" w:lastColumn="0" w:noHBand="0" w:noVBand="1"/>
      </w:tblPr>
      <w:tblGrid>
        <w:gridCol w:w="3360"/>
        <w:gridCol w:w="3360"/>
        <w:gridCol w:w="3360"/>
      </w:tblGrid>
      <w:tr w:rsidR="00806691" w:rsidRPr="00806691" w:rsidTr="00806691">
        <w:tc>
          <w:tcPr>
            <w:tcW w:w="3360" w:type="dxa"/>
            <w:shd w:val="clear" w:color="auto" w:fill="F2DBDB" w:themeFill="accent2" w:themeFillTint="33"/>
          </w:tcPr>
          <w:p w:rsidR="00507567" w:rsidRPr="00806691" w:rsidRDefault="00DD4046" w:rsidP="00806691">
            <w:pPr>
              <w:jc w:val="center"/>
            </w:pPr>
            <w:r w:rsidRPr="00806691">
              <w:rPr>
                <w:b/>
                <w:sz w:val="19"/>
              </w:rPr>
              <w:t>Unsur kebahasaan</w:t>
            </w:r>
          </w:p>
        </w:tc>
        <w:tc>
          <w:tcPr>
            <w:tcW w:w="3360" w:type="dxa"/>
            <w:shd w:val="clear" w:color="auto" w:fill="F2DBDB" w:themeFill="accent2" w:themeFillTint="33"/>
          </w:tcPr>
          <w:p w:rsidR="00507567" w:rsidRPr="00806691" w:rsidRDefault="00DD4046" w:rsidP="00806691">
            <w:pPr>
              <w:jc w:val="center"/>
            </w:pPr>
            <w:r w:rsidRPr="00806691">
              <w:rPr>
                <w:b/>
                <w:sz w:val="19"/>
              </w:rPr>
              <w:t>Contoh dari teks</w:t>
            </w:r>
          </w:p>
        </w:tc>
        <w:tc>
          <w:tcPr>
            <w:tcW w:w="3360" w:type="dxa"/>
            <w:shd w:val="clear" w:color="auto" w:fill="F2DBDB" w:themeFill="accent2" w:themeFillTint="33"/>
          </w:tcPr>
          <w:p w:rsidR="00507567" w:rsidRPr="00806691" w:rsidRDefault="00DD4046" w:rsidP="00806691">
            <w:pPr>
              <w:jc w:val="center"/>
            </w:pPr>
            <w:r w:rsidRPr="00806691">
              <w:rPr>
                <w:b/>
                <w:sz w:val="19"/>
              </w:rPr>
              <w:t>Fungsi/alasan</w:t>
            </w:r>
          </w:p>
        </w:tc>
      </w:tr>
      <w:tr w:rsidR="00806691" w:rsidRPr="00806691">
        <w:tc>
          <w:tcPr>
            <w:tcW w:w="3360" w:type="dxa"/>
          </w:tcPr>
          <w:p w:rsidR="00507567" w:rsidRPr="00806691" w:rsidRDefault="00DD4046">
            <w:r w:rsidRPr="00806691">
              <w:t>Kata benda</w:t>
            </w:r>
          </w:p>
        </w:tc>
        <w:tc>
          <w:tcPr>
            <w:tcW w:w="3360" w:type="dxa"/>
          </w:tcPr>
          <w:p w:rsidR="00507567" w:rsidRDefault="00DD4046">
            <w:r w:rsidRPr="00806691">
              <w:br/>
            </w:r>
            <w:r w:rsidRPr="00806691">
              <w:br/>
            </w:r>
          </w:p>
          <w:p w:rsidR="00806691" w:rsidRDefault="00806691"/>
          <w:p w:rsidR="00806691" w:rsidRPr="00806691" w:rsidRDefault="00806691"/>
        </w:tc>
        <w:tc>
          <w:tcPr>
            <w:tcW w:w="3360" w:type="dxa"/>
          </w:tcPr>
          <w:p w:rsidR="00507567" w:rsidRPr="00806691" w:rsidRDefault="00DD4046">
            <w:r w:rsidRPr="00806691">
              <w:br/>
            </w:r>
            <w:r w:rsidRPr="00806691">
              <w:br/>
            </w:r>
          </w:p>
        </w:tc>
      </w:tr>
      <w:tr w:rsidR="00806691" w:rsidRPr="00806691">
        <w:tc>
          <w:tcPr>
            <w:tcW w:w="3360" w:type="dxa"/>
          </w:tcPr>
          <w:p w:rsidR="00507567" w:rsidRPr="00806691" w:rsidRDefault="00DD4046">
            <w:r w:rsidRPr="00806691">
              <w:t>Kata kerja relasional</w:t>
            </w:r>
          </w:p>
        </w:tc>
        <w:tc>
          <w:tcPr>
            <w:tcW w:w="3360" w:type="dxa"/>
          </w:tcPr>
          <w:p w:rsidR="00806691" w:rsidRDefault="00806691"/>
          <w:p w:rsidR="00806691" w:rsidRDefault="00806691"/>
          <w:p w:rsidR="00507567" w:rsidRPr="00806691" w:rsidRDefault="00DD4046">
            <w:r w:rsidRPr="00806691">
              <w:br/>
            </w:r>
            <w:r w:rsidRPr="00806691">
              <w:br/>
            </w:r>
          </w:p>
        </w:tc>
        <w:tc>
          <w:tcPr>
            <w:tcW w:w="3360" w:type="dxa"/>
          </w:tcPr>
          <w:p w:rsidR="00507567" w:rsidRPr="00806691" w:rsidRDefault="00DD4046">
            <w:r w:rsidRPr="00806691">
              <w:br/>
            </w:r>
            <w:r w:rsidRPr="00806691">
              <w:br/>
            </w:r>
          </w:p>
        </w:tc>
      </w:tr>
      <w:tr w:rsidR="00806691" w:rsidRPr="00806691">
        <w:tc>
          <w:tcPr>
            <w:tcW w:w="3360" w:type="dxa"/>
          </w:tcPr>
          <w:p w:rsidR="00507567" w:rsidRPr="00806691" w:rsidRDefault="00DD4046">
            <w:r w:rsidRPr="00806691">
              <w:t>Kata kerja material</w:t>
            </w:r>
          </w:p>
        </w:tc>
        <w:tc>
          <w:tcPr>
            <w:tcW w:w="3360" w:type="dxa"/>
          </w:tcPr>
          <w:p w:rsidR="00806691" w:rsidRDefault="00806691"/>
          <w:p w:rsidR="00507567" w:rsidRPr="00806691" w:rsidRDefault="00DD4046">
            <w:r w:rsidRPr="00806691">
              <w:br/>
            </w:r>
            <w:r w:rsidRPr="00806691">
              <w:br/>
            </w:r>
          </w:p>
        </w:tc>
        <w:tc>
          <w:tcPr>
            <w:tcW w:w="3360" w:type="dxa"/>
          </w:tcPr>
          <w:p w:rsidR="00507567" w:rsidRPr="00806691" w:rsidRDefault="00DD4046">
            <w:r w:rsidRPr="00806691">
              <w:br/>
            </w:r>
            <w:r w:rsidRPr="00806691">
              <w:br/>
            </w:r>
          </w:p>
        </w:tc>
      </w:tr>
      <w:tr w:rsidR="00806691" w:rsidRPr="00806691">
        <w:tc>
          <w:tcPr>
            <w:tcW w:w="3360" w:type="dxa"/>
          </w:tcPr>
          <w:p w:rsidR="00507567" w:rsidRPr="00806691" w:rsidRDefault="00DD4046">
            <w:r w:rsidRPr="00806691">
              <w:t>Kata sifat</w:t>
            </w:r>
          </w:p>
        </w:tc>
        <w:tc>
          <w:tcPr>
            <w:tcW w:w="3360" w:type="dxa"/>
          </w:tcPr>
          <w:p w:rsidR="00507567" w:rsidRDefault="00DD4046">
            <w:r w:rsidRPr="00806691">
              <w:br/>
            </w:r>
            <w:r w:rsidRPr="00806691">
              <w:br/>
            </w:r>
          </w:p>
          <w:p w:rsidR="00806691" w:rsidRPr="00806691" w:rsidRDefault="00806691"/>
        </w:tc>
        <w:tc>
          <w:tcPr>
            <w:tcW w:w="3360" w:type="dxa"/>
          </w:tcPr>
          <w:p w:rsidR="00507567" w:rsidRPr="00806691" w:rsidRDefault="00DD4046">
            <w:r w:rsidRPr="00806691">
              <w:br/>
            </w:r>
            <w:r w:rsidRPr="00806691">
              <w:br/>
            </w:r>
          </w:p>
        </w:tc>
      </w:tr>
      <w:tr w:rsidR="00806691" w:rsidRPr="00806691">
        <w:tc>
          <w:tcPr>
            <w:tcW w:w="3360" w:type="dxa"/>
          </w:tcPr>
          <w:p w:rsidR="00507567" w:rsidRPr="00806691" w:rsidRDefault="00DD4046">
            <w:r w:rsidRPr="00806691">
              <w:t>Istilah khusus/teknis</w:t>
            </w:r>
          </w:p>
        </w:tc>
        <w:tc>
          <w:tcPr>
            <w:tcW w:w="3360" w:type="dxa"/>
          </w:tcPr>
          <w:p w:rsidR="00806691" w:rsidRDefault="00806691"/>
          <w:p w:rsidR="00507567" w:rsidRPr="00806691" w:rsidRDefault="00DD4046">
            <w:r w:rsidRPr="00806691">
              <w:br/>
            </w:r>
            <w:r w:rsidRPr="00806691">
              <w:br/>
            </w:r>
          </w:p>
        </w:tc>
        <w:tc>
          <w:tcPr>
            <w:tcW w:w="3360" w:type="dxa"/>
          </w:tcPr>
          <w:p w:rsidR="00507567" w:rsidRPr="00806691" w:rsidRDefault="00DD4046">
            <w:r w:rsidRPr="00806691">
              <w:br/>
            </w:r>
            <w:r w:rsidRPr="00806691">
              <w:br/>
            </w:r>
          </w:p>
        </w:tc>
      </w:tr>
    </w:tbl>
    <w:p w:rsidR="00806691" w:rsidRDefault="00806691">
      <w:pPr>
        <w:spacing w:before="120" w:after="60"/>
        <w:rPr>
          <w:b/>
          <w:sz w:val="22"/>
        </w:rPr>
      </w:pPr>
    </w:p>
    <w:p w:rsidR="00507567" w:rsidRPr="00806691" w:rsidRDefault="00DD4046">
      <w:pPr>
        <w:spacing w:before="120" w:after="60"/>
      </w:pPr>
      <w:r w:rsidRPr="00806691">
        <w:rPr>
          <w:b/>
          <w:sz w:val="22"/>
        </w:rPr>
        <w:t>D. Evaluasi Isi Teks</w:t>
      </w:r>
    </w:p>
    <w:p w:rsidR="00507567" w:rsidRPr="00806691" w:rsidRDefault="00DD4046">
      <w:r w:rsidRPr="00806691">
        <w:t>1. Tuliskan dua fakta yang terdapat dalam teks:</w:t>
      </w:r>
    </w:p>
    <w:p w:rsidR="00507567" w:rsidRPr="00806691" w:rsidRDefault="00DD4046">
      <w:pPr>
        <w:spacing w:after="60"/>
      </w:pPr>
      <w:r w:rsidRPr="00806691">
        <w:t>....................................................................................................................................................</w:t>
      </w:r>
    </w:p>
    <w:p w:rsidR="00507567" w:rsidRPr="00806691" w:rsidRDefault="00DD4046">
      <w:pPr>
        <w:spacing w:after="60"/>
      </w:pPr>
      <w:r w:rsidRPr="00806691">
        <w:t>...........................................................................................................</w:t>
      </w:r>
      <w:r w:rsidRPr="00806691">
        <w:t>.........................................</w:t>
      </w:r>
    </w:p>
    <w:p w:rsidR="00507567" w:rsidRPr="00806691" w:rsidRDefault="00DD4046">
      <w:r w:rsidRPr="00806691">
        <w:t>2. Apakah teks tersebut bersifat objektif? Jelaskan berdasarkan isi teks.</w:t>
      </w:r>
    </w:p>
    <w:p w:rsidR="00507567" w:rsidRPr="00806691" w:rsidRDefault="00DD4046">
      <w:pPr>
        <w:spacing w:after="60"/>
      </w:pPr>
      <w:r w:rsidRPr="00806691">
        <w:t>............................................................................................................................................</w:t>
      </w:r>
      <w:r w:rsidRPr="00806691">
        <w:t>........</w:t>
      </w:r>
    </w:p>
    <w:p w:rsidR="00507567" w:rsidRPr="00806691" w:rsidRDefault="00DD4046">
      <w:pPr>
        <w:spacing w:after="60"/>
      </w:pPr>
      <w:r w:rsidRPr="00806691">
        <w:t>....................................................................................................................................................</w:t>
      </w:r>
    </w:p>
    <w:p w:rsidR="00507567" w:rsidRPr="00806691" w:rsidRDefault="00DD4046">
      <w:r w:rsidRPr="00806691">
        <w:t>3. Tuliskan simpulan singkat tentang objek dalam teks.</w:t>
      </w:r>
    </w:p>
    <w:p w:rsidR="00507567" w:rsidRPr="00806691" w:rsidRDefault="00DD4046">
      <w:pPr>
        <w:spacing w:after="60"/>
      </w:pPr>
      <w:r w:rsidRPr="00806691">
        <w:t>....................................................................................................................................................</w:t>
      </w:r>
    </w:p>
    <w:p w:rsidR="00507567" w:rsidRPr="00806691" w:rsidRDefault="00DD4046">
      <w:pPr>
        <w:spacing w:after="60"/>
      </w:pPr>
      <w:r w:rsidRPr="00806691">
        <w:t>...........................................................................................................</w:t>
      </w:r>
      <w:r w:rsidRPr="00806691">
        <w:t>.........................................</w:t>
      </w:r>
    </w:p>
    <w:sectPr w:rsidR="00507567" w:rsidRPr="00806691"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07567"/>
    <w:rsid w:val="00806691"/>
    <w:rsid w:val="00AA1D8D"/>
    <w:rsid w:val="00B47730"/>
    <w:rsid w:val="00CB0664"/>
    <w:rsid w:val="00DD40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E3A8BAC-8243-4A63-BF7E-DB3A23CBF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A47256-E808-433B-8B68-DCD469AEEB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363</Words>
  <Characters>2074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MY PC</cp:lastModifiedBy>
  <cp:revision>4</cp:revision>
  <dcterms:created xsi:type="dcterms:W3CDTF">2013-12-23T23:15:00Z</dcterms:created>
  <dcterms:modified xsi:type="dcterms:W3CDTF">2026-10-11T02:31:00Z</dcterms:modified>
  <cp:category/>
</cp:coreProperties>
</file>