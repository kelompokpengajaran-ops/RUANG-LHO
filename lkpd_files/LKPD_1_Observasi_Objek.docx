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F2313" w:rsidRPr="002E2FB7" w:rsidRDefault="002E2FB7">
      <w:pPr>
        <w:jc w:val="center"/>
      </w:pPr>
      <w:r w:rsidRPr="002E2FB7">
        <w:rPr>
          <w:b/>
          <w:sz w:val="32"/>
        </w:rPr>
        <w:t>LEMBAR KERJA PESERTA DIDIK (LKPD)</w:t>
      </w:r>
    </w:p>
    <w:p w:rsidR="006F2313" w:rsidRPr="002E2FB7" w:rsidRDefault="002E2FB7">
      <w:pPr>
        <w:jc w:val="center"/>
      </w:pPr>
      <w:r w:rsidRPr="002E2FB7">
        <w:rPr>
          <w:b/>
          <w:sz w:val="26"/>
        </w:rPr>
        <w:t>LKPD 1 — Observasi Objek</w:t>
      </w:r>
    </w:p>
    <w:p w:rsidR="006F2313" w:rsidRPr="002E2FB7" w:rsidRDefault="002E2FB7">
      <w:pPr>
        <w:jc w:val="center"/>
      </w:pPr>
      <w:r w:rsidRPr="002E2FB7">
        <w:rPr>
          <w:i/>
          <w:sz w:val="18"/>
        </w:rPr>
        <w:t>Materi: Teks Laporan Hasil Observasi (LHO) | Bahasa Indonesia</w:t>
      </w:r>
    </w:p>
    <w:p w:rsidR="006F2313" w:rsidRPr="002E2FB7" w:rsidRDefault="002E2FB7">
      <w:r w:rsidRPr="002E2FB7">
        <w:rPr>
          <w:b/>
        </w:rPr>
        <w:t>Satuan pendidikan: SMA PAB 4 Sampali</w:t>
      </w:r>
      <w:r w:rsidRPr="002E2FB7">
        <w:rPr>
          <w:b/>
        </w:rPr>
        <w:br/>
      </w:r>
      <w:r w:rsidRPr="002E2FB7">
        <w:t>Tahun ajaran: 2026/2027</w:t>
      </w:r>
      <w:r w:rsidRPr="002E2FB7">
        <w:br/>
        <w:t xml:space="preserve">Nama: </w:t>
      </w:r>
      <w:r w:rsidRPr="002E2FB7">
        <w:t>........................................................................</w:t>
      </w:r>
      <w:r w:rsidRPr="002E2FB7">
        <w:br/>
        <w:t>Kelas: .................................    Tanggal: .................................</w:t>
      </w:r>
    </w:p>
    <w:p w:rsidR="006F2313" w:rsidRPr="002E2FB7" w:rsidRDefault="006F2313"/>
    <w:p w:rsidR="006F2313" w:rsidRPr="002E2FB7" w:rsidRDefault="002E2FB7">
      <w:r w:rsidRPr="002E2FB7">
        <w:t>Petunjuk pengerjaan:</w:t>
      </w:r>
      <w:r w:rsidRPr="002E2FB7">
        <w:br/>
        <w:t>1. Pilih objek yang aman di lingkungan sekolah atau rumah.</w:t>
      </w:r>
      <w:r w:rsidRPr="002E2FB7">
        <w:br/>
        <w:t xml:space="preserve">2. Amati objek </w:t>
      </w:r>
      <w:r w:rsidRPr="002E2FB7">
        <w:t>secara langsung dengan teliti.</w:t>
      </w:r>
      <w:r w:rsidRPr="002E2FB7">
        <w:br/>
        <w:t>3. Catat minimal lima fakta yang dapat dibuktikan, bukan dugaan.</w:t>
      </w:r>
      <w:r w:rsidRPr="002E2FB7">
        <w:br/>
        <w:t>4. Lengkapi semua bagian dan kumpulkan berkas ini melalui menu Kumpulkan Tugas.</w:t>
      </w:r>
    </w:p>
    <w:p w:rsidR="006F2313" w:rsidRPr="002E2FB7" w:rsidRDefault="002E2FB7">
      <w:pPr>
        <w:spacing w:before="120" w:after="60"/>
      </w:pPr>
      <w:r w:rsidRPr="002E2FB7">
        <w:rPr>
          <w:b/>
          <w:sz w:val="22"/>
        </w:rPr>
        <w:t>A. Objek dan Tujuan Pengamatan</w:t>
      </w:r>
    </w:p>
    <w:p w:rsidR="006F2313" w:rsidRPr="002E2FB7" w:rsidRDefault="002E2FB7">
      <w:r w:rsidRPr="002E2FB7">
        <w:t>1. Objek yang diamati:</w:t>
      </w:r>
    </w:p>
    <w:p w:rsidR="006F2313" w:rsidRPr="002E2FB7" w:rsidRDefault="002E2FB7">
      <w:pPr>
        <w:spacing w:after="60"/>
      </w:pPr>
      <w:r w:rsidRPr="002E2FB7">
        <w:t>..........................</w:t>
      </w:r>
      <w:r w:rsidRPr="002E2FB7">
        <w:t>..........................................................................................................................</w:t>
      </w:r>
    </w:p>
    <w:p w:rsidR="006F2313" w:rsidRPr="002E2FB7" w:rsidRDefault="002E2FB7">
      <w:r w:rsidRPr="002E2FB7">
        <w:t>2. Apa tujuan pengamatanmu?</w:t>
      </w:r>
    </w:p>
    <w:p w:rsidR="006F2313" w:rsidRPr="002E2FB7" w:rsidRDefault="002E2FB7">
      <w:pPr>
        <w:spacing w:after="60"/>
      </w:pPr>
      <w:r w:rsidRPr="002E2FB7">
        <w:t>.........................................................................................................</w:t>
      </w:r>
      <w:r w:rsidRPr="002E2FB7">
        <w:t>...........................................</w:t>
      </w:r>
    </w:p>
    <w:p w:rsidR="006F2313" w:rsidRPr="002E2FB7" w:rsidRDefault="002E2FB7">
      <w:pPr>
        <w:spacing w:after="60"/>
      </w:pPr>
      <w:r w:rsidRPr="002E2FB7">
        <w:t>....................................................................................................................................................</w:t>
      </w:r>
    </w:p>
    <w:p w:rsidR="006F2313" w:rsidRPr="002E2FB7" w:rsidRDefault="002E2FB7">
      <w:pPr>
        <w:spacing w:before="120" w:after="60"/>
      </w:pPr>
      <w:r w:rsidRPr="002E2FB7">
        <w:rPr>
          <w:b/>
          <w:sz w:val="22"/>
        </w:rPr>
        <w:t>B. Catatan Hasil Pengamatan</w:t>
      </w:r>
    </w:p>
    <w:p w:rsidR="006F2313" w:rsidRPr="002E2FB7" w:rsidRDefault="002E2FB7">
      <w:r w:rsidRPr="002E2FB7">
        <w:t>Tuliskan sekurang-kurangnya lima fa</w:t>
      </w:r>
      <w:r w:rsidRPr="002E2FB7">
        <w:t>kta hasil pengamatan.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2E2FB7" w:rsidRPr="002E2FB7" w:rsidTr="002E2FB7">
        <w:tc>
          <w:tcPr>
            <w:tcW w:w="3360" w:type="dxa"/>
            <w:shd w:val="clear" w:color="auto" w:fill="D99594" w:themeFill="accent2" w:themeFillTint="99"/>
          </w:tcPr>
          <w:p w:rsidR="006F2313" w:rsidRPr="002E2FB7" w:rsidRDefault="002E2FB7">
            <w:bookmarkStart w:id="0" w:name="_GoBack" w:colFirst="0" w:colLast="2"/>
            <w:r w:rsidRPr="002E2FB7">
              <w:rPr>
                <w:b/>
                <w:sz w:val="19"/>
              </w:rPr>
              <w:t>No.</w:t>
            </w:r>
          </w:p>
        </w:tc>
        <w:tc>
          <w:tcPr>
            <w:tcW w:w="3360" w:type="dxa"/>
            <w:shd w:val="clear" w:color="auto" w:fill="D99594" w:themeFill="accent2" w:themeFillTint="99"/>
          </w:tcPr>
          <w:p w:rsidR="006F2313" w:rsidRPr="002E2FB7" w:rsidRDefault="002E2FB7">
            <w:r w:rsidRPr="002E2FB7">
              <w:rPr>
                <w:b/>
                <w:sz w:val="19"/>
              </w:rPr>
              <w:t>Fakta hasil pengamatan</w:t>
            </w:r>
          </w:p>
        </w:tc>
        <w:tc>
          <w:tcPr>
            <w:tcW w:w="3360" w:type="dxa"/>
            <w:shd w:val="clear" w:color="auto" w:fill="D99594" w:themeFill="accent2" w:themeFillTint="99"/>
          </w:tcPr>
          <w:p w:rsidR="006F2313" w:rsidRPr="002E2FB7" w:rsidRDefault="002E2FB7">
            <w:r w:rsidRPr="002E2FB7">
              <w:rPr>
                <w:b/>
                <w:sz w:val="19"/>
              </w:rPr>
              <w:t>Keterangan tambahan</w:t>
            </w:r>
          </w:p>
        </w:tc>
      </w:tr>
      <w:bookmarkEnd w:id="0"/>
      <w:tr w:rsidR="002E2FB7" w:rsidRPr="002E2FB7">
        <w:tc>
          <w:tcPr>
            <w:tcW w:w="3360" w:type="dxa"/>
          </w:tcPr>
          <w:p w:rsidR="006F2313" w:rsidRPr="002E2FB7" w:rsidRDefault="002E2FB7">
            <w:r w:rsidRPr="002E2FB7">
              <w:t>1</w:t>
            </w:r>
          </w:p>
        </w:tc>
        <w:tc>
          <w:tcPr>
            <w:tcW w:w="3360" w:type="dxa"/>
          </w:tcPr>
          <w:p w:rsidR="006F2313" w:rsidRPr="002E2FB7" w:rsidRDefault="002E2FB7">
            <w:r w:rsidRPr="002E2FB7">
              <w:br/>
            </w:r>
            <w:r w:rsidRPr="002E2FB7">
              <w:br/>
            </w:r>
          </w:p>
        </w:tc>
        <w:tc>
          <w:tcPr>
            <w:tcW w:w="3360" w:type="dxa"/>
          </w:tcPr>
          <w:p w:rsidR="006F2313" w:rsidRPr="002E2FB7" w:rsidRDefault="002E2FB7">
            <w:r w:rsidRPr="002E2FB7">
              <w:br/>
            </w:r>
            <w:r w:rsidRPr="002E2FB7">
              <w:br/>
            </w:r>
          </w:p>
        </w:tc>
      </w:tr>
      <w:tr w:rsidR="002E2FB7" w:rsidRPr="002E2FB7">
        <w:tc>
          <w:tcPr>
            <w:tcW w:w="3360" w:type="dxa"/>
          </w:tcPr>
          <w:p w:rsidR="006F2313" w:rsidRPr="002E2FB7" w:rsidRDefault="002E2FB7">
            <w:r w:rsidRPr="002E2FB7">
              <w:t>2</w:t>
            </w:r>
          </w:p>
        </w:tc>
        <w:tc>
          <w:tcPr>
            <w:tcW w:w="3360" w:type="dxa"/>
          </w:tcPr>
          <w:p w:rsidR="006F2313" w:rsidRPr="002E2FB7" w:rsidRDefault="002E2FB7">
            <w:r w:rsidRPr="002E2FB7">
              <w:br/>
            </w:r>
            <w:r w:rsidRPr="002E2FB7">
              <w:br/>
            </w:r>
          </w:p>
        </w:tc>
        <w:tc>
          <w:tcPr>
            <w:tcW w:w="3360" w:type="dxa"/>
          </w:tcPr>
          <w:p w:rsidR="006F2313" w:rsidRPr="002E2FB7" w:rsidRDefault="002E2FB7">
            <w:r w:rsidRPr="002E2FB7">
              <w:br/>
            </w:r>
            <w:r w:rsidRPr="002E2FB7">
              <w:br/>
            </w:r>
          </w:p>
        </w:tc>
      </w:tr>
      <w:tr w:rsidR="002E2FB7" w:rsidRPr="002E2FB7">
        <w:tc>
          <w:tcPr>
            <w:tcW w:w="3360" w:type="dxa"/>
          </w:tcPr>
          <w:p w:rsidR="006F2313" w:rsidRPr="002E2FB7" w:rsidRDefault="002E2FB7">
            <w:r w:rsidRPr="002E2FB7">
              <w:t>3</w:t>
            </w:r>
          </w:p>
        </w:tc>
        <w:tc>
          <w:tcPr>
            <w:tcW w:w="3360" w:type="dxa"/>
          </w:tcPr>
          <w:p w:rsidR="006F2313" w:rsidRPr="002E2FB7" w:rsidRDefault="002E2FB7">
            <w:r w:rsidRPr="002E2FB7">
              <w:br/>
            </w:r>
            <w:r w:rsidRPr="002E2FB7">
              <w:br/>
            </w:r>
          </w:p>
        </w:tc>
        <w:tc>
          <w:tcPr>
            <w:tcW w:w="3360" w:type="dxa"/>
          </w:tcPr>
          <w:p w:rsidR="006F2313" w:rsidRPr="002E2FB7" w:rsidRDefault="002E2FB7">
            <w:r w:rsidRPr="002E2FB7">
              <w:br/>
            </w:r>
            <w:r w:rsidRPr="002E2FB7">
              <w:br/>
            </w:r>
          </w:p>
        </w:tc>
      </w:tr>
      <w:tr w:rsidR="002E2FB7" w:rsidRPr="002E2FB7">
        <w:tc>
          <w:tcPr>
            <w:tcW w:w="3360" w:type="dxa"/>
          </w:tcPr>
          <w:p w:rsidR="006F2313" w:rsidRPr="002E2FB7" w:rsidRDefault="002E2FB7">
            <w:r w:rsidRPr="002E2FB7">
              <w:t>4</w:t>
            </w:r>
          </w:p>
        </w:tc>
        <w:tc>
          <w:tcPr>
            <w:tcW w:w="3360" w:type="dxa"/>
          </w:tcPr>
          <w:p w:rsidR="006F2313" w:rsidRPr="002E2FB7" w:rsidRDefault="002E2FB7">
            <w:r w:rsidRPr="002E2FB7">
              <w:br/>
            </w:r>
            <w:r w:rsidRPr="002E2FB7">
              <w:br/>
            </w:r>
          </w:p>
        </w:tc>
        <w:tc>
          <w:tcPr>
            <w:tcW w:w="3360" w:type="dxa"/>
          </w:tcPr>
          <w:p w:rsidR="006F2313" w:rsidRPr="002E2FB7" w:rsidRDefault="002E2FB7">
            <w:r w:rsidRPr="002E2FB7">
              <w:br/>
            </w:r>
            <w:r w:rsidRPr="002E2FB7">
              <w:br/>
            </w:r>
          </w:p>
        </w:tc>
      </w:tr>
      <w:tr w:rsidR="002E2FB7" w:rsidRPr="002E2FB7">
        <w:tc>
          <w:tcPr>
            <w:tcW w:w="3360" w:type="dxa"/>
          </w:tcPr>
          <w:p w:rsidR="006F2313" w:rsidRPr="002E2FB7" w:rsidRDefault="002E2FB7">
            <w:r w:rsidRPr="002E2FB7">
              <w:t>5</w:t>
            </w:r>
          </w:p>
        </w:tc>
        <w:tc>
          <w:tcPr>
            <w:tcW w:w="3360" w:type="dxa"/>
          </w:tcPr>
          <w:p w:rsidR="006F2313" w:rsidRPr="002E2FB7" w:rsidRDefault="002E2FB7">
            <w:r w:rsidRPr="002E2FB7">
              <w:br/>
            </w:r>
            <w:r w:rsidRPr="002E2FB7">
              <w:br/>
            </w:r>
          </w:p>
        </w:tc>
        <w:tc>
          <w:tcPr>
            <w:tcW w:w="3360" w:type="dxa"/>
          </w:tcPr>
          <w:p w:rsidR="006F2313" w:rsidRPr="002E2FB7" w:rsidRDefault="002E2FB7">
            <w:r w:rsidRPr="002E2FB7">
              <w:br/>
            </w:r>
            <w:r w:rsidRPr="002E2FB7">
              <w:br/>
            </w:r>
          </w:p>
        </w:tc>
      </w:tr>
    </w:tbl>
    <w:p w:rsidR="006F2313" w:rsidRPr="002E2FB7" w:rsidRDefault="002E2FB7">
      <w:pPr>
        <w:spacing w:before="120" w:after="60"/>
      </w:pPr>
      <w:r w:rsidRPr="002E2FB7">
        <w:rPr>
          <w:b/>
          <w:sz w:val="22"/>
        </w:rPr>
        <w:t>C. Pengelompokan Temuan</w:t>
      </w:r>
    </w:p>
    <w:p w:rsidR="006F2313" w:rsidRPr="002E2FB7" w:rsidRDefault="002E2FB7">
      <w:r w:rsidRPr="002E2FB7">
        <w:t>1. Pernyataan umum/klasifikasi:</w:t>
      </w:r>
    </w:p>
    <w:p w:rsidR="006F2313" w:rsidRPr="002E2FB7" w:rsidRDefault="002E2FB7">
      <w:pPr>
        <w:spacing w:after="60"/>
      </w:pPr>
      <w:r w:rsidRPr="002E2FB7">
        <w:t>....................................................................................................................................................</w:t>
      </w:r>
    </w:p>
    <w:p w:rsidR="006F2313" w:rsidRPr="002E2FB7" w:rsidRDefault="002E2FB7">
      <w:pPr>
        <w:spacing w:after="60"/>
      </w:pPr>
      <w:r w:rsidRPr="002E2FB7">
        <w:t>...........................................................................................................</w:t>
      </w:r>
      <w:r w:rsidRPr="002E2FB7">
        <w:t>.........................................</w:t>
      </w:r>
    </w:p>
    <w:p w:rsidR="006F2313" w:rsidRPr="002E2FB7" w:rsidRDefault="002E2FB7">
      <w:r w:rsidRPr="002E2FB7">
        <w:t>2. Deskripsi bagian (ciri, bagian, sifat, atau kondisi objek):</w:t>
      </w:r>
    </w:p>
    <w:p w:rsidR="006F2313" w:rsidRPr="002E2FB7" w:rsidRDefault="002E2FB7">
      <w:pPr>
        <w:spacing w:after="60"/>
      </w:pPr>
      <w:r w:rsidRPr="002E2FB7">
        <w:lastRenderedPageBreak/>
        <w:t>....................................................................................................................................................</w:t>
      </w:r>
    </w:p>
    <w:p w:rsidR="006F2313" w:rsidRPr="002E2FB7" w:rsidRDefault="002E2FB7">
      <w:pPr>
        <w:spacing w:after="60"/>
      </w:pPr>
      <w:r w:rsidRPr="002E2FB7">
        <w:t>....................................................................................................................................................</w:t>
      </w:r>
    </w:p>
    <w:p w:rsidR="006F2313" w:rsidRPr="002E2FB7" w:rsidRDefault="002E2FB7">
      <w:pPr>
        <w:spacing w:after="60"/>
      </w:pPr>
      <w:r w:rsidRPr="002E2FB7">
        <w:t>...........................................................................................................</w:t>
      </w:r>
      <w:r w:rsidRPr="002E2FB7">
        <w:t>.........................................</w:t>
      </w:r>
    </w:p>
    <w:p w:rsidR="006F2313" w:rsidRPr="002E2FB7" w:rsidRDefault="002E2FB7">
      <w:r w:rsidRPr="002E2FB7">
        <w:t>3. Manfaat objek atau simpulan (jika ada):</w:t>
      </w:r>
    </w:p>
    <w:p w:rsidR="006F2313" w:rsidRPr="002E2FB7" w:rsidRDefault="002E2FB7">
      <w:pPr>
        <w:spacing w:after="60"/>
      </w:pPr>
      <w:r w:rsidRPr="002E2FB7">
        <w:t>....................................................................................................................................................</w:t>
      </w:r>
    </w:p>
    <w:p w:rsidR="006F2313" w:rsidRPr="002E2FB7" w:rsidRDefault="002E2FB7">
      <w:pPr>
        <w:spacing w:after="60"/>
      </w:pPr>
      <w:r w:rsidRPr="002E2FB7">
        <w:t>......................</w:t>
      </w:r>
      <w:r w:rsidRPr="002E2FB7">
        <w:t>..............................................................................................................................</w:t>
      </w:r>
    </w:p>
    <w:p w:rsidR="006F2313" w:rsidRPr="002E2FB7" w:rsidRDefault="002E2FB7">
      <w:pPr>
        <w:spacing w:before="120" w:after="60"/>
      </w:pPr>
      <w:r w:rsidRPr="002E2FB7">
        <w:rPr>
          <w:b/>
          <w:sz w:val="22"/>
        </w:rPr>
        <w:t>D. Refleksi</w:t>
      </w:r>
    </w:p>
    <w:p w:rsidR="006F2313" w:rsidRPr="002E2FB7" w:rsidRDefault="002E2FB7">
      <w:r w:rsidRPr="002E2FB7">
        <w:t>Apa hal baru yang kamu temukan dari objek tersebut?</w:t>
      </w:r>
    </w:p>
    <w:p w:rsidR="006F2313" w:rsidRPr="002E2FB7" w:rsidRDefault="002E2FB7">
      <w:pPr>
        <w:spacing w:after="60"/>
      </w:pPr>
      <w:r w:rsidRPr="002E2FB7">
        <w:t>....................................................................................................................................................</w:t>
      </w:r>
    </w:p>
    <w:p w:rsidR="006F2313" w:rsidRPr="002E2FB7" w:rsidRDefault="002E2FB7">
      <w:pPr>
        <w:spacing w:after="60"/>
      </w:pPr>
      <w:r w:rsidRPr="002E2FB7">
        <w:t>...........................................................................................................</w:t>
      </w:r>
      <w:r w:rsidRPr="002E2FB7">
        <w:t>.........................................</w:t>
      </w:r>
    </w:p>
    <w:sectPr w:rsidR="006F2313" w:rsidRPr="002E2FB7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2E2FB7"/>
    <w:rsid w:val="00326F90"/>
    <w:rsid w:val="006F231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513A18E3-D08E-4891-801E-36C7F08F61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rial" w:eastAsia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AD2FFBE-F1CD-4B95-9346-1954034064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431</Words>
  <Characters>2463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2889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MY PC</cp:lastModifiedBy>
  <cp:revision>2</cp:revision>
  <dcterms:created xsi:type="dcterms:W3CDTF">2013-12-23T23:15:00Z</dcterms:created>
  <dcterms:modified xsi:type="dcterms:W3CDTF">2026-10-11T02:28:00Z</dcterms:modified>
  <cp:category/>
</cp:coreProperties>
</file>