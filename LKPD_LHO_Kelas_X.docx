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LEMBAR KERJA PESERTA DIDIK (LKPD)</w:t>
      </w:r>
    </w:p>
    <w:p>
      <w:pPr>
        <w:jc w:val="center"/>
      </w:pPr>
      <w:r>
        <w:t>TEKS LAPORAN HASIL OBSERVASI (LHO) — BAHASA INDONESIA KELAS X SMA</w:t>
      </w:r>
    </w:p>
    <w:p>
      <w:r>
        <w:t>Nama: __________________________________    Kelas: __________    Tanggal: ______________</w:t>
      </w:r>
    </w:p>
    <w:p>
      <w:pPr>
        <w:pStyle w:val="Heading1"/>
      </w:pPr>
      <w:r>
        <w:t>A. Tujuan Kegiatan</w:t>
      </w:r>
    </w:p>
    <w:p>
      <w:r>
        <w:t>Melalui kegiatan ini, peserta didik mampu mengidentifikasi struktur teks LHO, membedakan fakta dan opini, mencatat hasil pengamatan, serta menyusun laporan yang objektif dan runtut.</w:t>
      </w:r>
    </w:p>
    <w:p>
      <w:pPr>
        <w:pStyle w:val="Heading1"/>
      </w:pPr>
      <w:r>
        <w:t>B. Aktivitas 1 — Menganalisis Contoh Teks</w:t>
      </w:r>
    </w:p>
    <w:p>
      <w:r>
        <w:t>Bacalah contoh teks “Kupu-kupu di lingkungan sekitar” pada menu Modul Materi, lalu jawablah pertanyaan berikut dengan menyertakan bukti kalimat.</w:t>
      </w:r>
    </w:p>
    <w:p>
      <w:r>
        <w:t>1. Apa objek yang dilaporkan dan bagaimana objek tersebut diklasifikasikan?</w:t>
      </w:r>
    </w:p>
    <w:p>
      <w:r>
        <w:t>Jawaban: 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2. Tuliskan dua informasi yang termasuk deskripsi bagian. Jelaskan bukti kalimatnya.</w:t>
      </w:r>
    </w:p>
    <w:p>
      <w:r>
        <w:t>Jawaban: 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3. Informasi apa yang menjelaskan peran kupu-kupu? Mengapa penulis menggunakan kata “sebagian”?</w:t>
      </w:r>
    </w:p>
    <w:p>
      <w:r>
        <w:t>Jawaban: 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4. Temukan satu verba relasional dan dua verba material dari teks.</w:t>
      </w:r>
    </w:p>
    <w:p>
      <w:r>
        <w:t>Jawaban: 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5. Tuliskan satu contoh opini tentang kupu-kupu, kemudian ubah menjadi kalimat faktual yang dapat diamati.</w:t>
      </w:r>
    </w:p>
    <w:p>
      <w:r>
        <w:t>Jawaban: 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C. Aktivitas 2 — Rencana Observasi</w:t>
      </w:r>
    </w:p>
    <w:p>
      <w:r>
        <w:t>Objek yang diamati: ______________________________________________________________</w:t>
      </w:r>
    </w:p>
    <w:p>
      <w:r>
        <w:t>Lokasi dan waktu pengamatan: ____________________________________________________</w:t>
      </w:r>
    </w:p>
    <w:p>
      <w:r>
        <w:t>Tujuan pengamatan: ______________________________________________________________</w:t>
      </w:r>
    </w:p>
    <w:p>
      <w:r>
        <w:t>Alat/cara pengamatan (jika ada): __________________________________________________</w:t>
      </w:r>
    </w:p>
    <w:p>
      <w:r>
        <w:t>Catat hasil pengamatan. Gunakan fakta yang benar-benar terlihat/terukur; beri tanda pada informasi yang masih perlu diperiksa.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No.</w:t>
            </w:r>
          </w:p>
        </w:tc>
        <w:tc>
          <w:tcPr>
            <w:tcW w:type="dxa" w:w="2484"/>
          </w:tcPr>
          <w:p>
            <w:r>
              <w:t>Aspek yang diamati</w:t>
            </w:r>
          </w:p>
        </w:tc>
        <w:tc>
          <w:tcPr>
            <w:tcW w:type="dxa" w:w="2484"/>
          </w:tcPr>
          <w:p>
            <w:r>
              <w:t>Catatan fakta</w:t>
            </w:r>
          </w:p>
        </w:tc>
        <w:tc>
          <w:tcPr>
            <w:tcW w:type="dxa" w:w="2484"/>
          </w:tcPr>
          <w:p>
            <w:r>
              <w:t>Perlu diperiksa?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Ya / Tidak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Ya / Tidak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Ya / Tidak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Ya / Tidak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>
              <w:t>Ya / Tidak</w:t>
            </w:r>
          </w:p>
        </w:tc>
      </w:tr>
    </w:tbl>
    <w:p>
      <w:pPr>
        <w:pStyle w:val="Heading1"/>
      </w:pPr>
      <w:r>
        <w:t>D. Aktivitas 3 — Menyusun Teks LHO</w:t>
      </w:r>
    </w:p>
    <w:p>
      <w:r>
        <w:t>Susun laporan 3–5 paragraf berdasarkan hasil pengamatan. Gunakan struktur pernyataan umum/klasifikasi, deskripsi bagian, dan deskripsi manfaat/peran jika relevan.</w:t>
      </w:r>
    </w:p>
    <w:p>
      <w:pPr>
        <w:pStyle w:val="Heading2"/>
      </w:pPr>
      <w:r>
        <w:t>Paragraf 1 — Pernyataan umum/klasifikasi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Paragraf 2–3 — Deskripsi bagian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Paragraf 4 — Deskripsi manfaat/peran (jika relevan)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Paragraf 5 — Penyuntingan/keterangan tambahan (opsional)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E. Pemeriksaan Mandiri</w:t>
      </w:r>
    </w:p>
    <w:p>
      <w:r>
        <w:t>☐ Saya menulis berdasarkan data pengamatan atau sumber yang jelas.</w:t>
      </w:r>
    </w:p>
    <w:p>
      <w:r>
        <w:t>☐ Saya membedakan fakta dari opini.</w:t>
      </w:r>
    </w:p>
    <w:p>
      <w:r>
        <w:t>☐ Struktur laporan tersusun runtut.</w:t>
      </w:r>
    </w:p>
    <w:p>
      <w:r>
        <w:t>☐ Saya menggunakan istilah dan bahasa baku.</w:t>
      </w:r>
    </w:p>
    <w:p>
      <w:r>
        <w:t>☐ Saya memeriksa ejaan, tanda baca, dan pengulangan.</w:t>
      </w:r>
    </w:p>
    <w:p>
      <w:pPr>
        <w:pStyle w:val="Heading1"/>
      </w:pPr>
      <w:r>
        <w:t>F. Refleksi</w:t>
      </w:r>
    </w:p>
    <w:p>
      <w:r>
        <w:t>Hal yang paling saya pahami: ________________________________________________________</w:t>
      </w:r>
    </w:p>
    <w:p>
      <w:r>
        <w:t>Hal yang masih ingin saya tanyakan: __________________________________________________</w:t>
      </w:r>
    </w:p>
    <w:p>
      <w:r>
        <w:t>Catatan guru: _____________________________________________________________________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