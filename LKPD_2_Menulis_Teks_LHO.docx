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7145" w:rsidRPr="00CD10BD" w:rsidRDefault="00CD10BD">
      <w:pPr>
        <w:jc w:val="center"/>
      </w:pPr>
      <w:r w:rsidRPr="00CD10BD">
        <w:rPr>
          <w:b/>
          <w:sz w:val="32"/>
        </w:rPr>
        <w:t>LEMBAR KERJA PESERTA DIDIK (LKPD)</w:t>
      </w:r>
    </w:p>
    <w:p w:rsidR="00407145" w:rsidRPr="00CD10BD" w:rsidRDefault="00CD10BD">
      <w:pPr>
        <w:jc w:val="center"/>
      </w:pPr>
      <w:r w:rsidRPr="00CD10BD">
        <w:rPr>
          <w:b/>
          <w:sz w:val="26"/>
        </w:rPr>
        <w:t>LKPD 2 — Menulis Teks LHO</w:t>
      </w:r>
    </w:p>
    <w:p w:rsidR="00407145" w:rsidRPr="00CD10BD" w:rsidRDefault="00CD10BD">
      <w:pPr>
        <w:jc w:val="center"/>
      </w:pPr>
      <w:r w:rsidRPr="00CD10BD">
        <w:rPr>
          <w:i/>
          <w:sz w:val="18"/>
        </w:rPr>
        <w:t>Materi: Teks Laporan Hasil Observasi (LHO) | Bahasa Indonesia</w:t>
      </w:r>
    </w:p>
    <w:p w:rsidR="00407145" w:rsidRPr="00CD10BD" w:rsidRDefault="00CD10BD">
      <w:r w:rsidRPr="00CD10BD">
        <w:rPr>
          <w:b/>
        </w:rPr>
        <w:t>Satuan pendidikan: SMA PAB 4 Sampali</w:t>
      </w:r>
      <w:r w:rsidRPr="00CD10BD">
        <w:rPr>
          <w:b/>
        </w:rPr>
        <w:br/>
      </w:r>
      <w:r w:rsidRPr="00CD10BD">
        <w:t>Tahun ajaran: 2026/2027</w:t>
      </w:r>
      <w:r w:rsidRPr="00CD10BD">
        <w:br/>
        <w:t xml:space="preserve">Nama: </w:t>
      </w:r>
      <w:r w:rsidRPr="00CD10BD">
        <w:t>........................................................................</w:t>
      </w:r>
      <w:r w:rsidRPr="00CD10BD">
        <w:br/>
        <w:t>Kelas: .................................    Tanggal: .................................</w:t>
      </w:r>
    </w:p>
    <w:p w:rsidR="00407145" w:rsidRPr="00CD10BD" w:rsidRDefault="00407145"/>
    <w:p w:rsidR="00407145" w:rsidRPr="00CD10BD" w:rsidRDefault="00CD10BD">
      <w:r w:rsidRPr="00CD10BD">
        <w:t>Petunjuk pengerjaan:</w:t>
      </w:r>
      <w:r w:rsidRPr="00CD10BD">
        <w:br/>
        <w:t>1. Gunakan hasil pengamatan nyata, termasuk catatan dari LKPD 1 atau penga</w:t>
      </w:r>
      <w:r w:rsidRPr="00CD10BD">
        <w:t>matan baru.</w:t>
      </w:r>
      <w:r w:rsidRPr="00CD10BD">
        <w:br/>
        <w:t>2. Buat kerangka berdasarkan struktur teks LHO.</w:t>
      </w:r>
      <w:r w:rsidRPr="00CD10BD">
        <w:br/>
        <w:t>3. Kembangkan kerangka menjadi teks yang runtut dan objektif.</w:t>
      </w:r>
      <w:r w:rsidRPr="00CD10BD">
        <w:br/>
        <w:t>4. Periksa kembali fakta, bahasa baku, ejaan, dan tanda baca.</w:t>
      </w:r>
      <w:r w:rsidRPr="00CD10BD">
        <w:br/>
        <w:t>5. Simpan dan kumpulkan dokumen ini melalui menu Kumpulkan Tugas.</w:t>
      </w:r>
    </w:p>
    <w:p w:rsidR="00407145" w:rsidRPr="00CD10BD" w:rsidRDefault="00CD10BD">
      <w:pPr>
        <w:spacing w:before="120" w:after="60"/>
      </w:pPr>
      <w:r w:rsidRPr="00CD10BD">
        <w:rPr>
          <w:b/>
          <w:sz w:val="22"/>
        </w:rPr>
        <w:t>A. Ren</w:t>
      </w:r>
      <w:r w:rsidRPr="00CD10BD">
        <w:rPr>
          <w:b/>
          <w:sz w:val="22"/>
        </w:rPr>
        <w:t>cana Penulisan</w:t>
      </w:r>
    </w:p>
    <w:p w:rsidR="00407145" w:rsidRPr="00CD10BD" w:rsidRDefault="00CD10BD">
      <w:r w:rsidRPr="00CD10BD">
        <w:t>1. Objek yang diamati: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r w:rsidRPr="00CD10BD">
        <w:t>2. Tujuan laporan:</w:t>
      </w:r>
    </w:p>
    <w:p w:rsidR="00407145" w:rsidRPr="00CD10BD" w:rsidRDefault="00CD10BD">
      <w:pPr>
        <w:spacing w:after="60"/>
      </w:pPr>
      <w:r w:rsidRPr="00CD10BD">
        <w:t>..................................................</w:t>
      </w:r>
      <w:r w:rsidRPr="00CD10BD">
        <w:t>..................................................................................................</w:t>
      </w:r>
    </w:p>
    <w:p w:rsidR="00407145" w:rsidRPr="00CD10BD" w:rsidRDefault="00CD10BD">
      <w:r w:rsidRPr="00CD10BD">
        <w:t>3. Fakta utama yang akan dimasukkan: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</w:t>
      </w:r>
      <w:r w:rsidRPr="00CD10BD">
        <w:t>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before="120" w:after="60"/>
      </w:pPr>
      <w:r w:rsidRPr="00CD10BD">
        <w:rPr>
          <w:b/>
          <w:sz w:val="22"/>
        </w:rPr>
        <w:t>B. Kerangka Teks</w:t>
      </w:r>
    </w:p>
    <w:p w:rsidR="00407145" w:rsidRPr="00CD10BD" w:rsidRDefault="00CD10BD">
      <w:r w:rsidRPr="00CD10BD">
        <w:t>1. Pernyataan umum/klasifikasi:</w:t>
      </w:r>
    </w:p>
    <w:p w:rsidR="00407145" w:rsidRPr="00CD10BD" w:rsidRDefault="00CD10BD">
      <w:pPr>
        <w:spacing w:after="60"/>
      </w:pPr>
      <w:r w:rsidRPr="00CD10BD">
        <w:t>.............................</w:t>
      </w:r>
      <w:r w:rsidRPr="00CD10BD">
        <w:t>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</w:t>
      </w:r>
      <w:r w:rsidRPr="00CD10BD">
        <w:t>............</w:t>
      </w:r>
    </w:p>
    <w:p w:rsidR="00407145" w:rsidRPr="00CD10BD" w:rsidRDefault="00CD10BD">
      <w:r w:rsidRPr="00CD10BD">
        <w:t>2. Deskripsi bagian: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</w:t>
      </w:r>
      <w:r w:rsidRPr="00CD10BD">
        <w:t>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r w:rsidRPr="00CD10BD">
        <w:t>3. Deskripsi manfaat atau simpu</w:t>
      </w:r>
      <w:r w:rsidRPr="00CD10BD">
        <w:t>lan (jika diperlukan):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Default="00CD10BD">
      <w:pPr>
        <w:spacing w:after="60"/>
      </w:pPr>
      <w:r w:rsidRPr="00CD10BD">
        <w:t>....................................................................................</w:t>
      </w:r>
      <w:r w:rsidRPr="00CD10BD">
        <w:t>................................................................</w:t>
      </w:r>
    </w:p>
    <w:p w:rsidR="00CD10BD" w:rsidRDefault="00CD10BD">
      <w:pPr>
        <w:spacing w:after="60"/>
      </w:pPr>
    </w:p>
    <w:p w:rsidR="00CD10BD" w:rsidRDefault="00CD10BD">
      <w:pPr>
        <w:spacing w:after="60"/>
      </w:pPr>
    </w:p>
    <w:p w:rsidR="00CD10BD" w:rsidRDefault="00CD10BD">
      <w:pPr>
        <w:spacing w:after="60"/>
      </w:pPr>
    </w:p>
    <w:p w:rsidR="00CD10BD" w:rsidRPr="00CD10BD" w:rsidRDefault="00CD10BD">
      <w:pPr>
        <w:spacing w:after="60"/>
      </w:pPr>
      <w:bookmarkStart w:id="0" w:name="_GoBack"/>
      <w:bookmarkEnd w:id="0"/>
    </w:p>
    <w:p w:rsidR="00407145" w:rsidRPr="00CD10BD" w:rsidRDefault="00CD10BD">
      <w:pPr>
        <w:spacing w:before="120" w:after="60"/>
      </w:pPr>
      <w:r w:rsidRPr="00CD10BD">
        <w:rPr>
          <w:b/>
          <w:sz w:val="22"/>
        </w:rPr>
        <w:lastRenderedPageBreak/>
        <w:t>C. Tulis Teks Laporan Hasil Observasi</w:t>
      </w:r>
    </w:p>
    <w:p w:rsidR="00407145" w:rsidRPr="00CD10BD" w:rsidRDefault="00CD10BD">
      <w:r w:rsidRPr="00CD10BD">
        <w:t>Buat judul dan tulis teks LHO berdasarkan fakta hasil pengamatan. Gunakan bahasa baku.</w:t>
      </w:r>
    </w:p>
    <w:p w:rsidR="00407145" w:rsidRPr="00CD10BD" w:rsidRDefault="00CD10BD">
      <w:r w:rsidRPr="00CD10BD">
        <w:t>Judul: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</w:t>
      </w:r>
      <w:r w:rsidRPr="00CD10BD">
        <w:t>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</w:t>
      </w:r>
      <w:r w:rsidRPr="00CD10BD">
        <w:t>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</w:t>
      </w:r>
      <w:r w:rsidRPr="00CD10BD">
        <w:t>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</w:t>
      </w:r>
      <w:r w:rsidRPr="00CD10BD">
        <w:t>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</w:t>
      </w:r>
      <w:r w:rsidRPr="00CD10BD">
        <w:t>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....................................................................................................................................................</w:t>
      </w:r>
    </w:p>
    <w:p w:rsidR="00407145" w:rsidRPr="00CD10BD" w:rsidRDefault="00CD10BD">
      <w:pPr>
        <w:spacing w:after="60"/>
      </w:pPr>
      <w:r w:rsidRPr="00CD10BD">
        <w:t>..............................................</w:t>
      </w:r>
      <w:r w:rsidRPr="00CD10BD">
        <w:t>......................................................................................................</w:t>
      </w:r>
    </w:p>
    <w:p w:rsidR="00407145" w:rsidRPr="00CD10BD" w:rsidRDefault="00407145"/>
    <w:sectPr w:rsidR="00407145" w:rsidRPr="00CD10B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145"/>
    <w:rsid w:val="00AA1D8D"/>
    <w:rsid w:val="00B47730"/>
    <w:rsid w:val="00CB0664"/>
    <w:rsid w:val="00CD10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2684BC0-46D2-4670-92B8-96EAFD952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6E7F5A-3E8B-475F-8EEF-0D3CB5DC7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 PC</cp:lastModifiedBy>
  <cp:revision>2</cp:revision>
  <dcterms:created xsi:type="dcterms:W3CDTF">2013-12-23T23:15:00Z</dcterms:created>
  <dcterms:modified xsi:type="dcterms:W3CDTF">2026-10-11T02:29:00Z</dcterms:modified>
  <cp:category/>
</cp:coreProperties>
</file>